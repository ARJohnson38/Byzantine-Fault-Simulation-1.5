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E2B54" w14:textId="77777777" w:rsidR="00CC6BEC" w:rsidRDefault="00CC6BEC">
      <w:pPr>
        <w:jc w:val="center"/>
        <w:rPr>
          <w:b/>
          <w:sz w:val="36"/>
        </w:rPr>
      </w:pPr>
    </w:p>
    <w:p w14:paraId="0B642F1F" w14:textId="77777777" w:rsidR="00CC6BEC" w:rsidRDefault="00CC6BEC">
      <w:pPr>
        <w:jc w:val="center"/>
        <w:rPr>
          <w:b/>
          <w:sz w:val="36"/>
        </w:rPr>
      </w:pPr>
    </w:p>
    <w:p w14:paraId="7E85B072" w14:textId="77777777" w:rsidR="00CC6BEC" w:rsidRDefault="00CC6BEC">
      <w:pPr>
        <w:jc w:val="center"/>
        <w:rPr>
          <w:b/>
          <w:sz w:val="36"/>
        </w:rPr>
      </w:pPr>
    </w:p>
    <w:p w14:paraId="47D7BBF8" w14:textId="77777777" w:rsidR="00CC6BEC" w:rsidRDefault="00CC6BEC">
      <w:pPr>
        <w:jc w:val="center"/>
        <w:rPr>
          <w:b/>
          <w:sz w:val="36"/>
        </w:rPr>
      </w:pPr>
    </w:p>
    <w:p w14:paraId="1D9D1136" w14:textId="77777777" w:rsidR="00CC6BEC" w:rsidRDefault="00CC6BEC">
      <w:pPr>
        <w:jc w:val="center"/>
        <w:rPr>
          <w:b/>
          <w:sz w:val="36"/>
        </w:rPr>
      </w:pPr>
    </w:p>
    <w:p w14:paraId="6E79CD0D" w14:textId="77777777" w:rsidR="00CC6BEC" w:rsidRDefault="00CC6BEC">
      <w:pPr>
        <w:jc w:val="center"/>
        <w:rPr>
          <w:b/>
          <w:sz w:val="36"/>
        </w:rPr>
      </w:pPr>
    </w:p>
    <w:p w14:paraId="404985AD" w14:textId="77777777" w:rsidR="00CC6BEC" w:rsidRDefault="00CC6BEC">
      <w:pPr>
        <w:jc w:val="center"/>
        <w:rPr>
          <w:b/>
          <w:sz w:val="36"/>
        </w:rPr>
      </w:pPr>
    </w:p>
    <w:p w14:paraId="28CA2ED4" w14:textId="51BC4FAD" w:rsidR="00055675" w:rsidRDefault="00544519">
      <w:pPr>
        <w:jc w:val="center"/>
      </w:pPr>
      <w:r>
        <w:rPr>
          <w:b/>
          <w:sz w:val="36"/>
        </w:rPr>
        <w:t>CCIS 473 – Byzantine Fault Simulation with Docker</w:t>
      </w:r>
    </w:p>
    <w:p w14:paraId="6F734DA9" w14:textId="77777777" w:rsidR="00055675" w:rsidRDefault="00544519">
      <w:pPr>
        <w:jc w:val="center"/>
      </w:pPr>
      <w:r>
        <w:rPr>
          <w:b/>
          <w:sz w:val="28"/>
        </w:rPr>
        <w:t>Written Report</w:t>
      </w:r>
    </w:p>
    <w:p w14:paraId="357733A6" w14:textId="77777777" w:rsidR="00055675" w:rsidRDefault="00544519">
      <w:pPr>
        <w:jc w:val="center"/>
      </w:pPr>
      <w:r>
        <w:t>Student: Ashley Johnson</w:t>
      </w:r>
    </w:p>
    <w:p w14:paraId="39052678" w14:textId="77777777" w:rsidR="00055675" w:rsidRDefault="00544519">
      <w:pPr>
        <w:jc w:val="center"/>
      </w:pPr>
      <w:r>
        <w:t>Course: CCIS 473 – Election and Mutual Exclusion</w:t>
      </w:r>
    </w:p>
    <w:p w14:paraId="15A1A828" w14:textId="77777777" w:rsidR="00055675" w:rsidRDefault="00544519">
      <w:pPr>
        <w:jc w:val="center"/>
      </w:pPr>
      <w:r>
        <w:t>Assignment: Byzantine Fault Simulation with Docker</w:t>
      </w:r>
    </w:p>
    <w:p w14:paraId="75BCC2D8" w14:textId="77777777" w:rsidR="00055675" w:rsidRDefault="00544519">
      <w:pPr>
        <w:jc w:val="center"/>
      </w:pPr>
      <w:r>
        <w:t>Date: September 13, 2026</w:t>
      </w:r>
    </w:p>
    <w:p w14:paraId="274CE3C1" w14:textId="77777777" w:rsidR="00CC6BEC" w:rsidRDefault="00CC6BEC">
      <w:pPr>
        <w:jc w:val="center"/>
      </w:pPr>
    </w:p>
    <w:p w14:paraId="283DD211" w14:textId="77777777" w:rsidR="00CC6BEC" w:rsidRDefault="00CC6BEC">
      <w:pPr>
        <w:jc w:val="center"/>
      </w:pPr>
    </w:p>
    <w:p w14:paraId="1E35F67D" w14:textId="77777777" w:rsidR="00CC6BEC" w:rsidRDefault="00CC6BEC">
      <w:pPr>
        <w:jc w:val="center"/>
      </w:pPr>
    </w:p>
    <w:p w14:paraId="3A9BFE9C" w14:textId="77777777" w:rsidR="00CC6BEC" w:rsidRDefault="00CC6BEC">
      <w:pPr>
        <w:jc w:val="center"/>
      </w:pPr>
    </w:p>
    <w:p w14:paraId="078FE2A8" w14:textId="77777777" w:rsidR="00CC6BEC" w:rsidRDefault="00CC6BEC">
      <w:pPr>
        <w:jc w:val="center"/>
      </w:pPr>
    </w:p>
    <w:p w14:paraId="5DA4CE07" w14:textId="77777777" w:rsidR="00CC6BEC" w:rsidRDefault="00CC6BEC">
      <w:pPr>
        <w:jc w:val="center"/>
      </w:pPr>
    </w:p>
    <w:p w14:paraId="66FB086A" w14:textId="77777777" w:rsidR="00CC6BEC" w:rsidRDefault="00CC6BEC">
      <w:pPr>
        <w:jc w:val="center"/>
      </w:pPr>
    </w:p>
    <w:p w14:paraId="6298C34D" w14:textId="77777777" w:rsidR="00CC6BEC" w:rsidRDefault="00CC6BEC">
      <w:pPr>
        <w:jc w:val="center"/>
      </w:pPr>
    </w:p>
    <w:p w14:paraId="4356D011" w14:textId="77777777" w:rsidR="00CC6BEC" w:rsidRDefault="00CC6BEC">
      <w:pPr>
        <w:jc w:val="center"/>
      </w:pPr>
    </w:p>
    <w:p w14:paraId="60156287" w14:textId="77777777" w:rsidR="00CC6BEC" w:rsidRDefault="00CC6BEC">
      <w:pPr>
        <w:jc w:val="center"/>
      </w:pPr>
    </w:p>
    <w:p w14:paraId="658BE123" w14:textId="77777777" w:rsidR="00055675" w:rsidRDefault="00055675"/>
    <w:p w14:paraId="2EA0B62F" w14:textId="599E65EE" w:rsidR="00CC6BEC" w:rsidRDefault="00CC6BEC" w:rsidP="00CC6BEC"/>
    <w:p w14:paraId="4248E18B" w14:textId="6679E82A" w:rsidR="00055675" w:rsidRPr="00CC6BEC" w:rsidRDefault="00544519" w:rsidP="00CC6BEC">
      <w:pPr>
        <w:jc w:val="center"/>
        <w:rPr>
          <w:b/>
          <w:bCs/>
        </w:rPr>
      </w:pPr>
      <w:r w:rsidRPr="00CC6BEC">
        <w:rPr>
          <w:b/>
          <w:bCs/>
        </w:rPr>
        <w:lastRenderedPageBreak/>
        <w:t>Introduction</w:t>
      </w:r>
    </w:p>
    <w:p w14:paraId="01016592" w14:textId="77777777" w:rsidR="00055675" w:rsidRPr="00CC6BEC" w:rsidRDefault="00544519" w:rsidP="00CC6BEC">
      <w:pPr>
        <w:ind w:firstLine="720"/>
        <w:rPr>
          <w:sz w:val="22"/>
        </w:rPr>
      </w:pPr>
      <w:r w:rsidRPr="00CC6BEC">
        <w:rPr>
          <w:sz w:val="22"/>
        </w:rPr>
        <w:t>The purpose of this assignment was to implement and evaluate a small distributed system capable of demonstrating Byzantine fault behavior. Docker containers were used as independent logical nodes communicating over a network. The experiment examined how the nodes behaved when all participants were honest, when the leader behaved maliciously, when a follower sent conflicting information, when a follower became silent, and when the number of Byzantine faults exceeded the tolerance of the algorithm.</w:t>
      </w:r>
    </w:p>
    <w:p w14:paraId="2DA23DE0" w14:textId="77777777" w:rsidR="00055675" w:rsidRPr="00CC6BEC" w:rsidRDefault="00544519" w:rsidP="00CC6BEC">
      <w:pPr>
        <w:ind w:firstLine="720"/>
        <w:rPr>
          <w:sz w:val="22"/>
        </w:rPr>
      </w:pPr>
      <w:r w:rsidRPr="00CC6BEC">
        <w:rPr>
          <w:sz w:val="22"/>
        </w:rPr>
        <w:t xml:space="preserve">The system consisted of four logical nodes: N1 as the leader and N2, N3, and N4 as followers. The commands exchanged by the nodes were ATTACK and RETREAT. Two operating modes were implemented: a direct-message baseline and a two-round relay mode based on the </w:t>
      </w:r>
      <w:proofErr w:type="gramStart"/>
      <w:r w:rsidRPr="00CC6BEC">
        <w:rPr>
          <w:sz w:val="22"/>
        </w:rPr>
        <w:t>OM(</w:t>
      </w:r>
      <w:proofErr w:type="gramEnd"/>
      <w:r w:rsidRPr="00CC6BEC">
        <w:rPr>
          <w:sz w:val="22"/>
        </w:rPr>
        <w:t>1) Byzantine agreement model. The experiment included five scenarios, with five selected runs per scenario, for a total of 25 relay-mode experimental runs.</w:t>
      </w:r>
    </w:p>
    <w:p w14:paraId="442C77D1" w14:textId="0B0CBB0C" w:rsidR="00055675" w:rsidRPr="00CC6BEC" w:rsidRDefault="00544519" w:rsidP="00CC6BEC">
      <w:pPr>
        <w:jc w:val="center"/>
        <w:rPr>
          <w:b/>
          <w:bCs/>
        </w:rPr>
      </w:pPr>
      <w:r w:rsidRPr="00CC6BEC">
        <w:rPr>
          <w:b/>
          <w:bCs/>
        </w:rPr>
        <w:t>Experimental Environment</w:t>
      </w:r>
    </w:p>
    <w:p w14:paraId="78FD702A" w14:textId="77777777" w:rsidR="00055675" w:rsidRDefault="00544519" w:rsidP="00CC6BEC">
      <w:pPr>
        <w:ind w:firstLine="720"/>
      </w:pPr>
      <w:r>
        <w:t>The implementation was developed in Python and executed inside Docker containers. Each node ran the same node application while receiving its node identity and peer information through environment configuration. Each container listened internally on 0.0.0.0:8000. N1, N2, N3, and N4 were exposed through host TCP ports 5001, 5002, 5003, and 5004 respectively.</w:t>
      </w:r>
    </w:p>
    <w:p w14:paraId="2DC4FEAF" w14:textId="77777777" w:rsidR="00055675" w:rsidRDefault="00544519" w:rsidP="00CC6BEC">
      <w:pPr>
        <w:ind w:firstLine="720"/>
      </w:pPr>
      <w:r>
        <w:t>During the completed testing documented here, Computer A used IP address 10.0.0.66 and hosted N1 and N2. Computer B used IP address 10.0.0.120 and hosted N3 and N4. The assignment specification calls for at least three separate physical computers. The execution documented in this report used two physical computers for the completed testing. Therefore, the results demonstrate cross-computer communication and Byzantine behavior, but the physical-host count does not by itself satisfy the three-computer require</w:t>
      </w:r>
      <w:r>
        <w:t>ment.</w:t>
      </w:r>
    </w:p>
    <w:p w14:paraId="796B4A20" w14:textId="335DEDDC" w:rsidR="00055675" w:rsidRPr="00CC6BEC" w:rsidRDefault="00544519" w:rsidP="00CC6BEC">
      <w:pPr>
        <w:jc w:val="center"/>
        <w:rPr>
          <w:b/>
          <w:bCs/>
        </w:rPr>
      </w:pPr>
      <w:r w:rsidRPr="00CC6BEC">
        <w:rPr>
          <w:b/>
          <w:bCs/>
        </w:rPr>
        <w:t>System Design</w:t>
      </w:r>
    </w:p>
    <w:p w14:paraId="2407A390" w14:textId="77777777" w:rsidR="00055675" w:rsidRDefault="00544519" w:rsidP="00CC6BEC">
      <w:pPr>
        <w:ind w:firstLine="720"/>
      </w:pPr>
      <w:r>
        <w:t>The application used HTTP communication between Docker nodes. Each node provided endpoints for health checks, starting an experiment, receiving messages, and retrieving experiment results. A common future start_time was supplied to all four nodes so that a run could begin at approximately the same time. Each experiment was assigned a unique run identifier to prevent messages from one experiment from being confused with messages from another.</w:t>
      </w:r>
    </w:p>
    <w:p w14:paraId="541AA18E" w14:textId="77777777" w:rsidR="00055675" w:rsidRDefault="00544519" w:rsidP="00CC6BEC">
      <w:pPr>
        <w:ind w:firstLine="720"/>
      </w:pPr>
      <w:r>
        <w:t>The system stored the scenario, command, mode, direct messages, relayed messages, final decision, and completion status. Raw execution events were written to JSONL log files, with separate log directories maintained for N1, N2, N3, and N4.</w:t>
      </w:r>
    </w:p>
    <w:p w14:paraId="1CB4A10D" w14:textId="706E1C04" w:rsidR="00055675" w:rsidRPr="00CC6BEC" w:rsidRDefault="00544519" w:rsidP="00CC6BEC">
      <w:pPr>
        <w:jc w:val="center"/>
        <w:rPr>
          <w:b/>
          <w:bCs/>
        </w:rPr>
      </w:pPr>
      <w:r w:rsidRPr="00CC6BEC">
        <w:rPr>
          <w:b/>
          <w:bCs/>
        </w:rPr>
        <w:t>Byzantine Agreement Procedure</w:t>
      </w:r>
    </w:p>
    <w:p w14:paraId="589328BE" w14:textId="77777777" w:rsidR="00055675" w:rsidRDefault="00544519" w:rsidP="00CC6BEC">
      <w:pPr>
        <w:ind w:firstLine="720"/>
      </w:pPr>
      <w:r>
        <w:t>In relay Mode B, the experiment followed a two-round procedure. During Round 1, N1 acted as the commander and sent an ATTACK or RETREAT value to each follower. An honest N1 sent the same value to every follower, while a Byzantine N1 could deliberately send different values to different followers.</w:t>
      </w:r>
    </w:p>
    <w:p w14:paraId="208EE3A2" w14:textId="77777777" w:rsidR="00055675" w:rsidRDefault="00544519" w:rsidP="00CC6BEC">
      <w:pPr>
        <w:ind w:firstLine="720"/>
      </w:pPr>
      <w:r>
        <w:t xml:space="preserve">During Round 2, the followers relayed the value they received from N1 to the other followers. An honest follower relayed the value it </w:t>
      </w:r>
      <w:proofErr w:type="gramStart"/>
      <w:r>
        <w:t>actually received</w:t>
      </w:r>
      <w:proofErr w:type="gramEnd"/>
      <w:r>
        <w:t xml:space="preserve">. A Byzantine follower could instead transmit false </w:t>
      </w:r>
      <w:r>
        <w:lastRenderedPageBreak/>
        <w:t>values or remain silent. Each honest follower then evaluated the available values and selected a decision using the implemented majority/default rules. Missing or invalid information was treated as RETREAT.</w:t>
      </w:r>
    </w:p>
    <w:p w14:paraId="24BF72D4" w14:textId="6B7FC1E8" w:rsidR="00055675" w:rsidRPr="00CC6BEC" w:rsidRDefault="00544519" w:rsidP="00CC6BEC">
      <w:pPr>
        <w:jc w:val="center"/>
        <w:rPr>
          <w:b/>
          <w:bCs/>
        </w:rPr>
      </w:pPr>
      <w:r w:rsidRPr="00CC6BEC">
        <w:rPr>
          <w:b/>
          <w:bCs/>
        </w:rPr>
        <w:t>Fault Injection</w:t>
      </w:r>
    </w:p>
    <w:p w14:paraId="5FA4F299" w14:textId="77777777" w:rsidR="00055675" w:rsidRDefault="00544519" w:rsidP="00CC6BEC">
      <w:pPr>
        <w:ind w:firstLine="720"/>
      </w:pPr>
      <w:r>
        <w:t>Faults were deliberately implemented inside the node program rather than by terminating Docker containers or disconnecting computers.</w:t>
      </w:r>
    </w:p>
    <w:p w14:paraId="55FBD1A4" w14:textId="77777777" w:rsidR="00055675" w:rsidRDefault="00544519" w:rsidP="00CC6BEC">
      <w:r>
        <w:t>Scenario A – All Honest: All four nodes followed the protocol normally. This established expected behavior when no Byzantine fault was present.</w:t>
      </w:r>
    </w:p>
    <w:p w14:paraId="38A6564C" w14:textId="77777777" w:rsidR="00055675" w:rsidRDefault="00544519" w:rsidP="00CC6BEC">
      <w:r>
        <w:t>Scenario B – Byzantine Leader: N1 deliberately sent recipient-specific commands, allowing different followers to receive conflicting orders directly from the commander.</w:t>
      </w:r>
    </w:p>
    <w:p w14:paraId="604973A7" w14:textId="77777777" w:rsidR="00055675" w:rsidRDefault="00544519" w:rsidP="00CC6BEC">
      <w:r>
        <w:t>Scenario C – Byzantine Relay: N4 behaved as a faulty follower and transmitted false or conflicting relay information during Round 2.</w:t>
      </w:r>
    </w:p>
    <w:p w14:paraId="7CE6C9E5" w14:textId="77777777" w:rsidR="00055675" w:rsidRDefault="00544519" w:rsidP="00CC6BEC">
      <w:r>
        <w:t>Scenario D – Silent Relay: N4 failed to send its Round-2 relay message. The remaining nodes had to reach decisions using the information still available.</w:t>
      </w:r>
    </w:p>
    <w:p w14:paraId="3CDC5C8A" w14:textId="77777777" w:rsidR="00055675" w:rsidRDefault="00544519" w:rsidP="00CC6BEC">
      <w:r>
        <w:t xml:space="preserve">Scenario E – Two Byzantine Nodes: Both N1 and N4 were faulty. This intentionally exceeded the one-Byzantine-fault assumption of the four-node </w:t>
      </w:r>
      <w:proofErr w:type="gramStart"/>
      <w:r>
        <w:t>OM(</w:t>
      </w:r>
      <w:proofErr w:type="gramEnd"/>
      <w:r>
        <w:t>1)-style experiment.</w:t>
      </w:r>
    </w:p>
    <w:p w14:paraId="6CD6E7D5" w14:textId="7382A8BD" w:rsidR="00055675" w:rsidRPr="00CC6BEC" w:rsidRDefault="00544519" w:rsidP="00CC6BEC">
      <w:pPr>
        <w:jc w:val="center"/>
        <w:rPr>
          <w:b/>
          <w:bCs/>
        </w:rPr>
      </w:pPr>
      <w:r w:rsidRPr="00CC6BEC">
        <w:rPr>
          <w:b/>
          <w:bCs/>
        </w:rPr>
        <w:t>Experimental Procedure</w:t>
      </w:r>
    </w:p>
    <w:p w14:paraId="0B88BE15" w14:textId="77777777" w:rsidR="00055675" w:rsidRDefault="00544519" w:rsidP="00CC6BEC">
      <w:pPr>
        <w:ind w:firstLine="720"/>
      </w:pPr>
      <w:r>
        <w:t>Five runs were performed for each scenario. ATTACK and RETREAT commands were alternated to demonstrate that the system was not limited to a single command value. Several early executions required troubleshooting because of container configuration, Python indentation errors, HTTP connectivity, and timing. These troubleshooting attempts were preserved rather than represented as successful experimental runs. Successful retry identifiers were used where appropriate in the final 25-run data set.</w:t>
      </w:r>
    </w:p>
    <w:p w14:paraId="17F0EE18" w14:textId="77777777" w:rsidR="00055675" w:rsidRDefault="00544519" w:rsidP="00CC6BEC">
      <w:pPr>
        <w:ind w:firstLine="720"/>
      </w:pPr>
      <w:r>
        <w:t>The final selected run IDs were: Scenario A: A-01, A-02, A-03-R2, A-04, A-05; Scenario B: B-01, B-02, B-03-R2, B-04, B-05-R2; Scenario C: C-01-R2, C-02-R6, C-03, C-04, C-05-R6; Scenario D: D-01, D-02, D-03, D-04, D-05; Scenario E: E-01, E-02, E-03, E-04, E-05.</w:t>
      </w:r>
    </w:p>
    <w:p w14:paraId="10EAC69E" w14:textId="11F9A584" w:rsidR="00055675" w:rsidRPr="00CC6BEC" w:rsidRDefault="00544519" w:rsidP="00CC6BEC">
      <w:pPr>
        <w:jc w:val="center"/>
        <w:rPr>
          <w:b/>
          <w:bCs/>
        </w:rPr>
      </w:pPr>
      <w:r w:rsidRPr="00CC6BEC">
        <w:rPr>
          <w:b/>
          <w:bCs/>
        </w:rPr>
        <w:t xml:space="preserve"> Experimental Results</w:t>
      </w:r>
    </w:p>
    <w:p w14:paraId="19D26235" w14:textId="77777777" w:rsidR="00055675" w:rsidRDefault="00544519" w:rsidP="00CC6BEC">
      <w:r>
        <w:t>The final decisions below were extracted from the JSONL logs rather than manually reconstructed.</w:t>
      </w:r>
    </w:p>
    <w:tbl>
      <w:tblPr>
        <w:tblStyle w:val="TableGrid"/>
        <w:tblW w:w="0" w:type="auto"/>
        <w:jc w:val="center"/>
        <w:tblLook w:val="04A0" w:firstRow="1" w:lastRow="0" w:firstColumn="1" w:lastColumn="0" w:noHBand="0" w:noVBand="1"/>
      </w:tblPr>
      <w:tblGrid>
        <w:gridCol w:w="1955"/>
        <w:gridCol w:w="1956"/>
        <w:gridCol w:w="1957"/>
        <w:gridCol w:w="1957"/>
        <w:gridCol w:w="1957"/>
      </w:tblGrid>
      <w:tr w:rsidR="00055675" w14:paraId="16BF43D8" w14:textId="77777777">
        <w:trPr>
          <w:jc w:val="center"/>
        </w:trPr>
        <w:tc>
          <w:tcPr>
            <w:tcW w:w="1958" w:type="dxa"/>
            <w:vAlign w:val="center"/>
          </w:tcPr>
          <w:p w14:paraId="370E57AE" w14:textId="77777777" w:rsidR="00055675" w:rsidRDefault="00544519" w:rsidP="00CC6BEC">
            <w:r>
              <w:rPr>
                <w:b/>
              </w:rPr>
              <w:t>Run</w:t>
            </w:r>
          </w:p>
        </w:tc>
        <w:tc>
          <w:tcPr>
            <w:tcW w:w="1958" w:type="dxa"/>
            <w:vAlign w:val="center"/>
          </w:tcPr>
          <w:p w14:paraId="3C46928A" w14:textId="77777777" w:rsidR="00055675" w:rsidRDefault="00544519" w:rsidP="00CC6BEC">
            <w:r>
              <w:rPr>
                <w:b/>
              </w:rPr>
              <w:t>N1</w:t>
            </w:r>
          </w:p>
        </w:tc>
        <w:tc>
          <w:tcPr>
            <w:tcW w:w="1958" w:type="dxa"/>
            <w:vAlign w:val="center"/>
          </w:tcPr>
          <w:p w14:paraId="7A709A49" w14:textId="77777777" w:rsidR="00055675" w:rsidRDefault="00544519" w:rsidP="00CC6BEC">
            <w:r>
              <w:rPr>
                <w:b/>
              </w:rPr>
              <w:t>N2</w:t>
            </w:r>
          </w:p>
        </w:tc>
        <w:tc>
          <w:tcPr>
            <w:tcW w:w="1958" w:type="dxa"/>
            <w:vAlign w:val="center"/>
          </w:tcPr>
          <w:p w14:paraId="4CDBE0C6" w14:textId="77777777" w:rsidR="00055675" w:rsidRDefault="00544519" w:rsidP="00CC6BEC">
            <w:r>
              <w:rPr>
                <w:b/>
              </w:rPr>
              <w:t>N3</w:t>
            </w:r>
          </w:p>
        </w:tc>
        <w:tc>
          <w:tcPr>
            <w:tcW w:w="1958" w:type="dxa"/>
            <w:vAlign w:val="center"/>
          </w:tcPr>
          <w:p w14:paraId="2A4AE851" w14:textId="77777777" w:rsidR="00055675" w:rsidRDefault="00544519" w:rsidP="00CC6BEC">
            <w:r>
              <w:rPr>
                <w:b/>
              </w:rPr>
              <w:t>N4</w:t>
            </w:r>
          </w:p>
        </w:tc>
      </w:tr>
      <w:tr w:rsidR="00055675" w14:paraId="5691C8F3" w14:textId="77777777">
        <w:trPr>
          <w:jc w:val="center"/>
        </w:trPr>
        <w:tc>
          <w:tcPr>
            <w:tcW w:w="1958" w:type="dxa"/>
          </w:tcPr>
          <w:p w14:paraId="429A75D5" w14:textId="77777777" w:rsidR="00055675" w:rsidRDefault="00544519" w:rsidP="00CC6BEC">
            <w:r>
              <w:t>A-01</w:t>
            </w:r>
          </w:p>
        </w:tc>
        <w:tc>
          <w:tcPr>
            <w:tcW w:w="1958" w:type="dxa"/>
          </w:tcPr>
          <w:p w14:paraId="3AA74758" w14:textId="77777777" w:rsidR="00055675" w:rsidRDefault="00544519" w:rsidP="00CC6BEC">
            <w:r>
              <w:t>ATTACK</w:t>
            </w:r>
          </w:p>
        </w:tc>
        <w:tc>
          <w:tcPr>
            <w:tcW w:w="1958" w:type="dxa"/>
          </w:tcPr>
          <w:p w14:paraId="3E68C213" w14:textId="77777777" w:rsidR="00055675" w:rsidRDefault="00544519" w:rsidP="00CC6BEC">
            <w:r>
              <w:t>ATTACK</w:t>
            </w:r>
          </w:p>
        </w:tc>
        <w:tc>
          <w:tcPr>
            <w:tcW w:w="1958" w:type="dxa"/>
          </w:tcPr>
          <w:p w14:paraId="53EA3B34" w14:textId="77777777" w:rsidR="00055675" w:rsidRDefault="00544519" w:rsidP="00CC6BEC">
            <w:r>
              <w:t>ATTACK</w:t>
            </w:r>
          </w:p>
        </w:tc>
        <w:tc>
          <w:tcPr>
            <w:tcW w:w="1958" w:type="dxa"/>
          </w:tcPr>
          <w:p w14:paraId="5BEE0DBC" w14:textId="77777777" w:rsidR="00055675" w:rsidRDefault="00544519" w:rsidP="00CC6BEC">
            <w:r>
              <w:t>ATTACK</w:t>
            </w:r>
          </w:p>
        </w:tc>
      </w:tr>
      <w:tr w:rsidR="00055675" w14:paraId="382876E6" w14:textId="77777777">
        <w:trPr>
          <w:jc w:val="center"/>
        </w:trPr>
        <w:tc>
          <w:tcPr>
            <w:tcW w:w="1958" w:type="dxa"/>
          </w:tcPr>
          <w:p w14:paraId="31D70272" w14:textId="77777777" w:rsidR="00055675" w:rsidRDefault="00544519" w:rsidP="00CC6BEC">
            <w:r>
              <w:t>A-02</w:t>
            </w:r>
          </w:p>
        </w:tc>
        <w:tc>
          <w:tcPr>
            <w:tcW w:w="1958" w:type="dxa"/>
          </w:tcPr>
          <w:p w14:paraId="2085A609" w14:textId="77777777" w:rsidR="00055675" w:rsidRDefault="00544519" w:rsidP="00CC6BEC">
            <w:r>
              <w:t>RETREAT</w:t>
            </w:r>
          </w:p>
        </w:tc>
        <w:tc>
          <w:tcPr>
            <w:tcW w:w="1958" w:type="dxa"/>
          </w:tcPr>
          <w:p w14:paraId="423F59D9" w14:textId="77777777" w:rsidR="00055675" w:rsidRDefault="00544519" w:rsidP="00CC6BEC">
            <w:r>
              <w:t>RETREAT</w:t>
            </w:r>
          </w:p>
        </w:tc>
        <w:tc>
          <w:tcPr>
            <w:tcW w:w="1958" w:type="dxa"/>
          </w:tcPr>
          <w:p w14:paraId="1366A49D" w14:textId="77777777" w:rsidR="00055675" w:rsidRDefault="00544519" w:rsidP="00CC6BEC">
            <w:r>
              <w:t>RETREAT</w:t>
            </w:r>
          </w:p>
        </w:tc>
        <w:tc>
          <w:tcPr>
            <w:tcW w:w="1958" w:type="dxa"/>
          </w:tcPr>
          <w:p w14:paraId="63C5D926" w14:textId="77777777" w:rsidR="00055675" w:rsidRDefault="00544519" w:rsidP="00CC6BEC">
            <w:r>
              <w:t>RETREAT</w:t>
            </w:r>
          </w:p>
        </w:tc>
      </w:tr>
      <w:tr w:rsidR="00055675" w14:paraId="74CFB26A" w14:textId="77777777">
        <w:trPr>
          <w:jc w:val="center"/>
        </w:trPr>
        <w:tc>
          <w:tcPr>
            <w:tcW w:w="1958" w:type="dxa"/>
          </w:tcPr>
          <w:p w14:paraId="03662535" w14:textId="77777777" w:rsidR="00055675" w:rsidRDefault="00544519" w:rsidP="00CC6BEC">
            <w:r>
              <w:t>A-03-R2</w:t>
            </w:r>
          </w:p>
        </w:tc>
        <w:tc>
          <w:tcPr>
            <w:tcW w:w="1958" w:type="dxa"/>
          </w:tcPr>
          <w:p w14:paraId="00AE18F5" w14:textId="77777777" w:rsidR="00055675" w:rsidRDefault="00544519" w:rsidP="00CC6BEC">
            <w:r>
              <w:t>ATTACK</w:t>
            </w:r>
          </w:p>
        </w:tc>
        <w:tc>
          <w:tcPr>
            <w:tcW w:w="1958" w:type="dxa"/>
          </w:tcPr>
          <w:p w14:paraId="3200130C" w14:textId="77777777" w:rsidR="00055675" w:rsidRDefault="00544519" w:rsidP="00CC6BEC">
            <w:r>
              <w:t>RETREAT</w:t>
            </w:r>
          </w:p>
        </w:tc>
        <w:tc>
          <w:tcPr>
            <w:tcW w:w="1958" w:type="dxa"/>
          </w:tcPr>
          <w:p w14:paraId="47E774FF" w14:textId="77777777" w:rsidR="00055675" w:rsidRDefault="00544519" w:rsidP="00CC6BEC">
            <w:r>
              <w:t>ATTACK</w:t>
            </w:r>
          </w:p>
        </w:tc>
        <w:tc>
          <w:tcPr>
            <w:tcW w:w="1958" w:type="dxa"/>
          </w:tcPr>
          <w:p w14:paraId="1580447A" w14:textId="77777777" w:rsidR="00055675" w:rsidRDefault="00544519" w:rsidP="00CC6BEC">
            <w:r>
              <w:t>RETREAT</w:t>
            </w:r>
          </w:p>
        </w:tc>
      </w:tr>
      <w:tr w:rsidR="00055675" w14:paraId="12640FF2" w14:textId="77777777">
        <w:trPr>
          <w:jc w:val="center"/>
        </w:trPr>
        <w:tc>
          <w:tcPr>
            <w:tcW w:w="1958" w:type="dxa"/>
          </w:tcPr>
          <w:p w14:paraId="5EFC9241" w14:textId="77777777" w:rsidR="00055675" w:rsidRDefault="00544519" w:rsidP="00CC6BEC">
            <w:r>
              <w:t>A-04</w:t>
            </w:r>
          </w:p>
        </w:tc>
        <w:tc>
          <w:tcPr>
            <w:tcW w:w="1958" w:type="dxa"/>
          </w:tcPr>
          <w:p w14:paraId="1A83AA4C" w14:textId="77777777" w:rsidR="00055675" w:rsidRDefault="00544519" w:rsidP="00CC6BEC">
            <w:r>
              <w:t>RETREAT</w:t>
            </w:r>
          </w:p>
        </w:tc>
        <w:tc>
          <w:tcPr>
            <w:tcW w:w="1958" w:type="dxa"/>
          </w:tcPr>
          <w:p w14:paraId="4828E18D" w14:textId="77777777" w:rsidR="00055675" w:rsidRDefault="00544519" w:rsidP="00CC6BEC">
            <w:r>
              <w:t>RETREAT</w:t>
            </w:r>
          </w:p>
        </w:tc>
        <w:tc>
          <w:tcPr>
            <w:tcW w:w="1958" w:type="dxa"/>
          </w:tcPr>
          <w:p w14:paraId="6361C40C" w14:textId="77777777" w:rsidR="00055675" w:rsidRDefault="00544519" w:rsidP="00CC6BEC">
            <w:r>
              <w:t>RETREAT</w:t>
            </w:r>
          </w:p>
        </w:tc>
        <w:tc>
          <w:tcPr>
            <w:tcW w:w="1958" w:type="dxa"/>
          </w:tcPr>
          <w:p w14:paraId="38AAFACB" w14:textId="77777777" w:rsidR="00055675" w:rsidRDefault="00544519" w:rsidP="00CC6BEC">
            <w:r>
              <w:t>RETREAT</w:t>
            </w:r>
          </w:p>
        </w:tc>
      </w:tr>
      <w:tr w:rsidR="00055675" w14:paraId="096CA625" w14:textId="77777777">
        <w:trPr>
          <w:jc w:val="center"/>
        </w:trPr>
        <w:tc>
          <w:tcPr>
            <w:tcW w:w="1958" w:type="dxa"/>
          </w:tcPr>
          <w:p w14:paraId="23C4745B" w14:textId="77777777" w:rsidR="00055675" w:rsidRDefault="00544519" w:rsidP="00CC6BEC">
            <w:r>
              <w:t>A-05</w:t>
            </w:r>
          </w:p>
        </w:tc>
        <w:tc>
          <w:tcPr>
            <w:tcW w:w="1958" w:type="dxa"/>
          </w:tcPr>
          <w:p w14:paraId="42B09ECD" w14:textId="77777777" w:rsidR="00055675" w:rsidRDefault="00544519" w:rsidP="00CC6BEC">
            <w:r>
              <w:t>ATTACK</w:t>
            </w:r>
          </w:p>
        </w:tc>
        <w:tc>
          <w:tcPr>
            <w:tcW w:w="1958" w:type="dxa"/>
          </w:tcPr>
          <w:p w14:paraId="0CC8ECDA" w14:textId="77777777" w:rsidR="00055675" w:rsidRDefault="00544519" w:rsidP="00CC6BEC">
            <w:r>
              <w:t>ATTACK</w:t>
            </w:r>
          </w:p>
        </w:tc>
        <w:tc>
          <w:tcPr>
            <w:tcW w:w="1958" w:type="dxa"/>
          </w:tcPr>
          <w:p w14:paraId="13331A86" w14:textId="77777777" w:rsidR="00055675" w:rsidRDefault="00544519" w:rsidP="00CC6BEC">
            <w:r>
              <w:t>ATTACK</w:t>
            </w:r>
          </w:p>
        </w:tc>
        <w:tc>
          <w:tcPr>
            <w:tcW w:w="1958" w:type="dxa"/>
          </w:tcPr>
          <w:p w14:paraId="2A8D4A6B" w14:textId="77777777" w:rsidR="00055675" w:rsidRDefault="00544519" w:rsidP="00CC6BEC">
            <w:r>
              <w:t>ATTACK</w:t>
            </w:r>
          </w:p>
        </w:tc>
      </w:tr>
      <w:tr w:rsidR="00055675" w14:paraId="08C1DF01" w14:textId="77777777">
        <w:trPr>
          <w:jc w:val="center"/>
        </w:trPr>
        <w:tc>
          <w:tcPr>
            <w:tcW w:w="1958" w:type="dxa"/>
          </w:tcPr>
          <w:p w14:paraId="282E808E" w14:textId="77777777" w:rsidR="00055675" w:rsidRDefault="00544519" w:rsidP="00CC6BEC">
            <w:r>
              <w:t>B-01</w:t>
            </w:r>
          </w:p>
        </w:tc>
        <w:tc>
          <w:tcPr>
            <w:tcW w:w="1958" w:type="dxa"/>
          </w:tcPr>
          <w:p w14:paraId="1B069A62" w14:textId="77777777" w:rsidR="00055675" w:rsidRDefault="00544519" w:rsidP="00CC6BEC">
            <w:r>
              <w:t>N/A</w:t>
            </w:r>
          </w:p>
        </w:tc>
        <w:tc>
          <w:tcPr>
            <w:tcW w:w="1958" w:type="dxa"/>
          </w:tcPr>
          <w:p w14:paraId="675D706D" w14:textId="77777777" w:rsidR="00055675" w:rsidRDefault="00544519" w:rsidP="00CC6BEC">
            <w:r>
              <w:t>ATTACK</w:t>
            </w:r>
          </w:p>
        </w:tc>
        <w:tc>
          <w:tcPr>
            <w:tcW w:w="1958" w:type="dxa"/>
          </w:tcPr>
          <w:p w14:paraId="06AEE2BD" w14:textId="77777777" w:rsidR="00055675" w:rsidRDefault="00544519" w:rsidP="00CC6BEC">
            <w:r>
              <w:t>ATTACK</w:t>
            </w:r>
          </w:p>
        </w:tc>
        <w:tc>
          <w:tcPr>
            <w:tcW w:w="1958" w:type="dxa"/>
          </w:tcPr>
          <w:p w14:paraId="7E3D17AA" w14:textId="77777777" w:rsidR="00055675" w:rsidRDefault="00544519" w:rsidP="00CC6BEC">
            <w:r>
              <w:t>ATTACK</w:t>
            </w:r>
          </w:p>
        </w:tc>
      </w:tr>
      <w:tr w:rsidR="00055675" w14:paraId="64D98BDF" w14:textId="77777777">
        <w:trPr>
          <w:jc w:val="center"/>
        </w:trPr>
        <w:tc>
          <w:tcPr>
            <w:tcW w:w="1958" w:type="dxa"/>
          </w:tcPr>
          <w:p w14:paraId="1094E1CA" w14:textId="77777777" w:rsidR="00055675" w:rsidRDefault="00544519" w:rsidP="00CC6BEC">
            <w:r>
              <w:t>B-02</w:t>
            </w:r>
          </w:p>
        </w:tc>
        <w:tc>
          <w:tcPr>
            <w:tcW w:w="1958" w:type="dxa"/>
          </w:tcPr>
          <w:p w14:paraId="3AA6AD3E" w14:textId="77777777" w:rsidR="00055675" w:rsidRDefault="00544519" w:rsidP="00CC6BEC">
            <w:r>
              <w:t>N/A</w:t>
            </w:r>
          </w:p>
        </w:tc>
        <w:tc>
          <w:tcPr>
            <w:tcW w:w="1958" w:type="dxa"/>
          </w:tcPr>
          <w:p w14:paraId="2750F978" w14:textId="77777777" w:rsidR="00055675" w:rsidRDefault="00544519" w:rsidP="00CC6BEC">
            <w:r>
              <w:t>RETREAT</w:t>
            </w:r>
          </w:p>
        </w:tc>
        <w:tc>
          <w:tcPr>
            <w:tcW w:w="1958" w:type="dxa"/>
          </w:tcPr>
          <w:p w14:paraId="687F312E" w14:textId="77777777" w:rsidR="00055675" w:rsidRDefault="00544519" w:rsidP="00CC6BEC">
            <w:r>
              <w:t>RETREAT</w:t>
            </w:r>
          </w:p>
        </w:tc>
        <w:tc>
          <w:tcPr>
            <w:tcW w:w="1958" w:type="dxa"/>
          </w:tcPr>
          <w:p w14:paraId="728EA193" w14:textId="77777777" w:rsidR="00055675" w:rsidRDefault="00544519" w:rsidP="00CC6BEC">
            <w:r>
              <w:t>RETREAT</w:t>
            </w:r>
          </w:p>
        </w:tc>
      </w:tr>
      <w:tr w:rsidR="00055675" w14:paraId="4C32BA5D" w14:textId="77777777">
        <w:trPr>
          <w:jc w:val="center"/>
        </w:trPr>
        <w:tc>
          <w:tcPr>
            <w:tcW w:w="1958" w:type="dxa"/>
          </w:tcPr>
          <w:p w14:paraId="08D7D371" w14:textId="77777777" w:rsidR="00055675" w:rsidRDefault="00544519" w:rsidP="00CC6BEC">
            <w:r>
              <w:t>B-03-R2</w:t>
            </w:r>
          </w:p>
        </w:tc>
        <w:tc>
          <w:tcPr>
            <w:tcW w:w="1958" w:type="dxa"/>
          </w:tcPr>
          <w:p w14:paraId="5AD738F7" w14:textId="77777777" w:rsidR="00055675" w:rsidRDefault="00544519" w:rsidP="00CC6BEC">
            <w:r>
              <w:t>N/A</w:t>
            </w:r>
          </w:p>
        </w:tc>
        <w:tc>
          <w:tcPr>
            <w:tcW w:w="1958" w:type="dxa"/>
          </w:tcPr>
          <w:p w14:paraId="0DB14E4D" w14:textId="77777777" w:rsidR="00055675" w:rsidRDefault="00544519" w:rsidP="00CC6BEC">
            <w:r>
              <w:t>ATTACK</w:t>
            </w:r>
          </w:p>
        </w:tc>
        <w:tc>
          <w:tcPr>
            <w:tcW w:w="1958" w:type="dxa"/>
          </w:tcPr>
          <w:p w14:paraId="66158908" w14:textId="77777777" w:rsidR="00055675" w:rsidRDefault="00544519" w:rsidP="00CC6BEC">
            <w:r>
              <w:t>RETREAT</w:t>
            </w:r>
          </w:p>
        </w:tc>
        <w:tc>
          <w:tcPr>
            <w:tcW w:w="1958" w:type="dxa"/>
          </w:tcPr>
          <w:p w14:paraId="6336E66C" w14:textId="77777777" w:rsidR="00055675" w:rsidRDefault="00544519" w:rsidP="00CC6BEC">
            <w:r>
              <w:t>ATTACK</w:t>
            </w:r>
          </w:p>
        </w:tc>
      </w:tr>
      <w:tr w:rsidR="00055675" w14:paraId="39D62BBE" w14:textId="77777777">
        <w:trPr>
          <w:jc w:val="center"/>
        </w:trPr>
        <w:tc>
          <w:tcPr>
            <w:tcW w:w="1958" w:type="dxa"/>
          </w:tcPr>
          <w:p w14:paraId="512468A9" w14:textId="77777777" w:rsidR="00055675" w:rsidRDefault="00544519" w:rsidP="00CC6BEC">
            <w:r>
              <w:t>B-04</w:t>
            </w:r>
          </w:p>
        </w:tc>
        <w:tc>
          <w:tcPr>
            <w:tcW w:w="1958" w:type="dxa"/>
          </w:tcPr>
          <w:p w14:paraId="7CD0044A" w14:textId="77777777" w:rsidR="00055675" w:rsidRDefault="00544519" w:rsidP="00CC6BEC">
            <w:r>
              <w:t>N/A</w:t>
            </w:r>
          </w:p>
        </w:tc>
        <w:tc>
          <w:tcPr>
            <w:tcW w:w="1958" w:type="dxa"/>
          </w:tcPr>
          <w:p w14:paraId="53419679" w14:textId="77777777" w:rsidR="00055675" w:rsidRDefault="00544519" w:rsidP="00CC6BEC">
            <w:r>
              <w:t>RETREAT</w:t>
            </w:r>
          </w:p>
        </w:tc>
        <w:tc>
          <w:tcPr>
            <w:tcW w:w="1958" w:type="dxa"/>
          </w:tcPr>
          <w:p w14:paraId="16368916" w14:textId="77777777" w:rsidR="00055675" w:rsidRDefault="00544519" w:rsidP="00CC6BEC">
            <w:r>
              <w:t>RETREAT</w:t>
            </w:r>
          </w:p>
        </w:tc>
        <w:tc>
          <w:tcPr>
            <w:tcW w:w="1958" w:type="dxa"/>
          </w:tcPr>
          <w:p w14:paraId="4535BE66" w14:textId="77777777" w:rsidR="00055675" w:rsidRDefault="00544519" w:rsidP="00CC6BEC">
            <w:r>
              <w:t>RETREAT</w:t>
            </w:r>
          </w:p>
        </w:tc>
      </w:tr>
      <w:tr w:rsidR="00055675" w14:paraId="53049C7A" w14:textId="77777777">
        <w:trPr>
          <w:jc w:val="center"/>
        </w:trPr>
        <w:tc>
          <w:tcPr>
            <w:tcW w:w="1958" w:type="dxa"/>
          </w:tcPr>
          <w:p w14:paraId="6858E5F2" w14:textId="77777777" w:rsidR="00055675" w:rsidRDefault="00544519" w:rsidP="00CC6BEC">
            <w:r>
              <w:t>B-05-R2</w:t>
            </w:r>
          </w:p>
        </w:tc>
        <w:tc>
          <w:tcPr>
            <w:tcW w:w="1958" w:type="dxa"/>
          </w:tcPr>
          <w:p w14:paraId="357A7185" w14:textId="77777777" w:rsidR="00055675" w:rsidRDefault="00544519" w:rsidP="00CC6BEC">
            <w:r>
              <w:t>N/A</w:t>
            </w:r>
          </w:p>
        </w:tc>
        <w:tc>
          <w:tcPr>
            <w:tcW w:w="1958" w:type="dxa"/>
          </w:tcPr>
          <w:p w14:paraId="3561D7C7" w14:textId="77777777" w:rsidR="00055675" w:rsidRDefault="00544519" w:rsidP="00CC6BEC">
            <w:r>
              <w:t>ATTACK</w:t>
            </w:r>
          </w:p>
        </w:tc>
        <w:tc>
          <w:tcPr>
            <w:tcW w:w="1958" w:type="dxa"/>
          </w:tcPr>
          <w:p w14:paraId="059FCCAE" w14:textId="77777777" w:rsidR="00055675" w:rsidRDefault="00544519" w:rsidP="00CC6BEC">
            <w:r>
              <w:t>RETREAT</w:t>
            </w:r>
          </w:p>
        </w:tc>
        <w:tc>
          <w:tcPr>
            <w:tcW w:w="1958" w:type="dxa"/>
          </w:tcPr>
          <w:p w14:paraId="5E7BEB74" w14:textId="77777777" w:rsidR="00055675" w:rsidRDefault="00544519" w:rsidP="00CC6BEC">
            <w:r>
              <w:t>ATTACK</w:t>
            </w:r>
          </w:p>
        </w:tc>
      </w:tr>
      <w:tr w:rsidR="00055675" w14:paraId="2E846E0D" w14:textId="77777777">
        <w:trPr>
          <w:jc w:val="center"/>
        </w:trPr>
        <w:tc>
          <w:tcPr>
            <w:tcW w:w="1958" w:type="dxa"/>
          </w:tcPr>
          <w:p w14:paraId="72F3DE44" w14:textId="77777777" w:rsidR="00055675" w:rsidRDefault="00544519" w:rsidP="00CC6BEC">
            <w:r>
              <w:t>C-01-R2</w:t>
            </w:r>
          </w:p>
        </w:tc>
        <w:tc>
          <w:tcPr>
            <w:tcW w:w="1958" w:type="dxa"/>
          </w:tcPr>
          <w:p w14:paraId="10A2D0C4" w14:textId="77777777" w:rsidR="00055675" w:rsidRDefault="00544519" w:rsidP="00CC6BEC">
            <w:r>
              <w:t>ATTACK</w:t>
            </w:r>
          </w:p>
        </w:tc>
        <w:tc>
          <w:tcPr>
            <w:tcW w:w="1958" w:type="dxa"/>
          </w:tcPr>
          <w:p w14:paraId="512F9EA2" w14:textId="77777777" w:rsidR="00055675" w:rsidRDefault="00544519" w:rsidP="00CC6BEC">
            <w:r>
              <w:t>RETREAT</w:t>
            </w:r>
          </w:p>
        </w:tc>
        <w:tc>
          <w:tcPr>
            <w:tcW w:w="1958" w:type="dxa"/>
          </w:tcPr>
          <w:p w14:paraId="2AE585DE" w14:textId="77777777" w:rsidR="00055675" w:rsidRDefault="00544519" w:rsidP="00CC6BEC">
            <w:r>
              <w:t>ATTACK</w:t>
            </w:r>
          </w:p>
        </w:tc>
        <w:tc>
          <w:tcPr>
            <w:tcW w:w="1958" w:type="dxa"/>
          </w:tcPr>
          <w:p w14:paraId="424D6765" w14:textId="77777777" w:rsidR="00055675" w:rsidRDefault="00544519" w:rsidP="00CC6BEC">
            <w:r>
              <w:t>ATTACK</w:t>
            </w:r>
          </w:p>
        </w:tc>
      </w:tr>
      <w:tr w:rsidR="00055675" w14:paraId="36DB5BDB" w14:textId="77777777">
        <w:trPr>
          <w:jc w:val="center"/>
        </w:trPr>
        <w:tc>
          <w:tcPr>
            <w:tcW w:w="1958" w:type="dxa"/>
          </w:tcPr>
          <w:p w14:paraId="297EB2D4" w14:textId="77777777" w:rsidR="00055675" w:rsidRDefault="00544519" w:rsidP="00CC6BEC">
            <w:r>
              <w:t>C-02-R6</w:t>
            </w:r>
          </w:p>
        </w:tc>
        <w:tc>
          <w:tcPr>
            <w:tcW w:w="1958" w:type="dxa"/>
          </w:tcPr>
          <w:p w14:paraId="7C9F3B24" w14:textId="77777777" w:rsidR="00055675" w:rsidRDefault="00544519" w:rsidP="00CC6BEC">
            <w:r>
              <w:t>RETREAT</w:t>
            </w:r>
          </w:p>
        </w:tc>
        <w:tc>
          <w:tcPr>
            <w:tcW w:w="1958" w:type="dxa"/>
          </w:tcPr>
          <w:p w14:paraId="03ACC2E7" w14:textId="77777777" w:rsidR="00055675" w:rsidRDefault="00544519" w:rsidP="00CC6BEC">
            <w:r>
              <w:t>RETREAT</w:t>
            </w:r>
          </w:p>
        </w:tc>
        <w:tc>
          <w:tcPr>
            <w:tcW w:w="1958" w:type="dxa"/>
          </w:tcPr>
          <w:p w14:paraId="15BDBDE9" w14:textId="77777777" w:rsidR="00055675" w:rsidRDefault="00544519" w:rsidP="00CC6BEC">
            <w:r>
              <w:t>RETREAT</w:t>
            </w:r>
          </w:p>
        </w:tc>
        <w:tc>
          <w:tcPr>
            <w:tcW w:w="1958" w:type="dxa"/>
          </w:tcPr>
          <w:p w14:paraId="2B2B4AA5" w14:textId="77777777" w:rsidR="00055675" w:rsidRDefault="00544519" w:rsidP="00CC6BEC">
            <w:r>
              <w:t>RETREAT</w:t>
            </w:r>
          </w:p>
        </w:tc>
      </w:tr>
      <w:tr w:rsidR="00055675" w14:paraId="0DD05357" w14:textId="77777777">
        <w:trPr>
          <w:jc w:val="center"/>
        </w:trPr>
        <w:tc>
          <w:tcPr>
            <w:tcW w:w="1958" w:type="dxa"/>
          </w:tcPr>
          <w:p w14:paraId="185FB814" w14:textId="77777777" w:rsidR="00055675" w:rsidRDefault="00544519" w:rsidP="00CC6BEC">
            <w:r>
              <w:lastRenderedPageBreak/>
              <w:t>C-03</w:t>
            </w:r>
          </w:p>
        </w:tc>
        <w:tc>
          <w:tcPr>
            <w:tcW w:w="1958" w:type="dxa"/>
          </w:tcPr>
          <w:p w14:paraId="2B2590BD" w14:textId="77777777" w:rsidR="00055675" w:rsidRDefault="00544519" w:rsidP="00CC6BEC">
            <w:r>
              <w:t>ATTACK</w:t>
            </w:r>
          </w:p>
        </w:tc>
        <w:tc>
          <w:tcPr>
            <w:tcW w:w="1958" w:type="dxa"/>
          </w:tcPr>
          <w:p w14:paraId="5B2E6259" w14:textId="77777777" w:rsidR="00055675" w:rsidRDefault="00544519" w:rsidP="00CC6BEC">
            <w:r>
              <w:t>ATTACK</w:t>
            </w:r>
          </w:p>
        </w:tc>
        <w:tc>
          <w:tcPr>
            <w:tcW w:w="1958" w:type="dxa"/>
          </w:tcPr>
          <w:p w14:paraId="1D7FD94F" w14:textId="77777777" w:rsidR="00055675" w:rsidRDefault="00544519" w:rsidP="00CC6BEC">
            <w:r>
              <w:t>ATTACK</w:t>
            </w:r>
          </w:p>
        </w:tc>
        <w:tc>
          <w:tcPr>
            <w:tcW w:w="1958" w:type="dxa"/>
          </w:tcPr>
          <w:p w14:paraId="4CC07188" w14:textId="77777777" w:rsidR="00055675" w:rsidRDefault="00544519" w:rsidP="00CC6BEC">
            <w:r>
              <w:t>ATTACK</w:t>
            </w:r>
          </w:p>
        </w:tc>
      </w:tr>
      <w:tr w:rsidR="00055675" w14:paraId="24975D42" w14:textId="77777777">
        <w:trPr>
          <w:jc w:val="center"/>
        </w:trPr>
        <w:tc>
          <w:tcPr>
            <w:tcW w:w="1958" w:type="dxa"/>
          </w:tcPr>
          <w:p w14:paraId="0C19D76C" w14:textId="77777777" w:rsidR="00055675" w:rsidRDefault="00544519" w:rsidP="00CC6BEC">
            <w:r>
              <w:t>C-04</w:t>
            </w:r>
          </w:p>
        </w:tc>
        <w:tc>
          <w:tcPr>
            <w:tcW w:w="1958" w:type="dxa"/>
          </w:tcPr>
          <w:p w14:paraId="566A0128" w14:textId="77777777" w:rsidR="00055675" w:rsidRDefault="00544519" w:rsidP="00CC6BEC">
            <w:r>
              <w:t>RETREAT</w:t>
            </w:r>
          </w:p>
        </w:tc>
        <w:tc>
          <w:tcPr>
            <w:tcW w:w="1958" w:type="dxa"/>
          </w:tcPr>
          <w:p w14:paraId="3BBB3AD7" w14:textId="77777777" w:rsidR="00055675" w:rsidRDefault="00544519" w:rsidP="00CC6BEC">
            <w:r>
              <w:t>RETREAT</w:t>
            </w:r>
          </w:p>
        </w:tc>
        <w:tc>
          <w:tcPr>
            <w:tcW w:w="1958" w:type="dxa"/>
          </w:tcPr>
          <w:p w14:paraId="18CD25BF" w14:textId="77777777" w:rsidR="00055675" w:rsidRDefault="00544519" w:rsidP="00CC6BEC">
            <w:r>
              <w:t>RETREAT</w:t>
            </w:r>
          </w:p>
        </w:tc>
        <w:tc>
          <w:tcPr>
            <w:tcW w:w="1958" w:type="dxa"/>
          </w:tcPr>
          <w:p w14:paraId="112DC97C" w14:textId="77777777" w:rsidR="00055675" w:rsidRDefault="00544519" w:rsidP="00CC6BEC">
            <w:r>
              <w:t>RETREAT</w:t>
            </w:r>
          </w:p>
        </w:tc>
      </w:tr>
      <w:tr w:rsidR="00055675" w14:paraId="333A1AC5" w14:textId="77777777">
        <w:trPr>
          <w:jc w:val="center"/>
        </w:trPr>
        <w:tc>
          <w:tcPr>
            <w:tcW w:w="1958" w:type="dxa"/>
          </w:tcPr>
          <w:p w14:paraId="5DE18431" w14:textId="77777777" w:rsidR="00055675" w:rsidRDefault="00544519" w:rsidP="00CC6BEC">
            <w:r>
              <w:t>C-05-R6</w:t>
            </w:r>
          </w:p>
        </w:tc>
        <w:tc>
          <w:tcPr>
            <w:tcW w:w="1958" w:type="dxa"/>
          </w:tcPr>
          <w:p w14:paraId="2F993620" w14:textId="77777777" w:rsidR="00055675" w:rsidRDefault="00544519" w:rsidP="00CC6BEC">
            <w:r>
              <w:t>ATTACK</w:t>
            </w:r>
          </w:p>
        </w:tc>
        <w:tc>
          <w:tcPr>
            <w:tcW w:w="1958" w:type="dxa"/>
          </w:tcPr>
          <w:p w14:paraId="23BE39CD" w14:textId="77777777" w:rsidR="00055675" w:rsidRDefault="00544519" w:rsidP="00CC6BEC">
            <w:r>
              <w:t>ATTACK</w:t>
            </w:r>
          </w:p>
        </w:tc>
        <w:tc>
          <w:tcPr>
            <w:tcW w:w="1958" w:type="dxa"/>
          </w:tcPr>
          <w:p w14:paraId="53BC2E96" w14:textId="77777777" w:rsidR="00055675" w:rsidRDefault="00544519" w:rsidP="00CC6BEC">
            <w:r>
              <w:t>ATTACK</w:t>
            </w:r>
          </w:p>
        </w:tc>
        <w:tc>
          <w:tcPr>
            <w:tcW w:w="1958" w:type="dxa"/>
          </w:tcPr>
          <w:p w14:paraId="75540469" w14:textId="77777777" w:rsidR="00055675" w:rsidRDefault="00544519" w:rsidP="00CC6BEC">
            <w:r>
              <w:t>ATTACK</w:t>
            </w:r>
          </w:p>
        </w:tc>
      </w:tr>
      <w:tr w:rsidR="00055675" w14:paraId="4F15276F" w14:textId="77777777">
        <w:trPr>
          <w:jc w:val="center"/>
        </w:trPr>
        <w:tc>
          <w:tcPr>
            <w:tcW w:w="1958" w:type="dxa"/>
          </w:tcPr>
          <w:p w14:paraId="5721BD53" w14:textId="77777777" w:rsidR="00055675" w:rsidRDefault="00544519" w:rsidP="00CC6BEC">
            <w:r>
              <w:t>D-01</w:t>
            </w:r>
          </w:p>
        </w:tc>
        <w:tc>
          <w:tcPr>
            <w:tcW w:w="1958" w:type="dxa"/>
          </w:tcPr>
          <w:p w14:paraId="4468F71D" w14:textId="77777777" w:rsidR="00055675" w:rsidRDefault="00544519" w:rsidP="00CC6BEC">
            <w:r>
              <w:t>ATTACK</w:t>
            </w:r>
          </w:p>
        </w:tc>
        <w:tc>
          <w:tcPr>
            <w:tcW w:w="1958" w:type="dxa"/>
          </w:tcPr>
          <w:p w14:paraId="09DCE4D6" w14:textId="77777777" w:rsidR="00055675" w:rsidRDefault="00544519" w:rsidP="00CC6BEC">
            <w:r>
              <w:t>ATTACK</w:t>
            </w:r>
          </w:p>
        </w:tc>
        <w:tc>
          <w:tcPr>
            <w:tcW w:w="1958" w:type="dxa"/>
          </w:tcPr>
          <w:p w14:paraId="7A439C49" w14:textId="77777777" w:rsidR="00055675" w:rsidRDefault="00544519" w:rsidP="00CC6BEC">
            <w:r>
              <w:t>ATTACK</w:t>
            </w:r>
          </w:p>
        </w:tc>
        <w:tc>
          <w:tcPr>
            <w:tcW w:w="1958" w:type="dxa"/>
          </w:tcPr>
          <w:p w14:paraId="0ECFA5B7" w14:textId="77777777" w:rsidR="00055675" w:rsidRDefault="00544519" w:rsidP="00CC6BEC">
            <w:r>
              <w:t>ATTACK</w:t>
            </w:r>
          </w:p>
        </w:tc>
      </w:tr>
      <w:tr w:rsidR="00055675" w14:paraId="4D8F3EC9" w14:textId="77777777">
        <w:trPr>
          <w:jc w:val="center"/>
        </w:trPr>
        <w:tc>
          <w:tcPr>
            <w:tcW w:w="1958" w:type="dxa"/>
          </w:tcPr>
          <w:p w14:paraId="7996B1E0" w14:textId="77777777" w:rsidR="00055675" w:rsidRDefault="00544519" w:rsidP="00CC6BEC">
            <w:r>
              <w:t>D-02</w:t>
            </w:r>
          </w:p>
        </w:tc>
        <w:tc>
          <w:tcPr>
            <w:tcW w:w="1958" w:type="dxa"/>
          </w:tcPr>
          <w:p w14:paraId="2532D570" w14:textId="77777777" w:rsidR="00055675" w:rsidRDefault="00544519" w:rsidP="00CC6BEC">
            <w:r>
              <w:t>RETREAT</w:t>
            </w:r>
          </w:p>
        </w:tc>
        <w:tc>
          <w:tcPr>
            <w:tcW w:w="1958" w:type="dxa"/>
          </w:tcPr>
          <w:p w14:paraId="2A32F54B" w14:textId="77777777" w:rsidR="00055675" w:rsidRDefault="00544519" w:rsidP="00CC6BEC">
            <w:r>
              <w:t>RETREAT</w:t>
            </w:r>
          </w:p>
        </w:tc>
        <w:tc>
          <w:tcPr>
            <w:tcW w:w="1958" w:type="dxa"/>
          </w:tcPr>
          <w:p w14:paraId="7FF8FC48" w14:textId="77777777" w:rsidR="00055675" w:rsidRDefault="00544519" w:rsidP="00CC6BEC">
            <w:r>
              <w:t>RETREAT</w:t>
            </w:r>
          </w:p>
        </w:tc>
        <w:tc>
          <w:tcPr>
            <w:tcW w:w="1958" w:type="dxa"/>
          </w:tcPr>
          <w:p w14:paraId="0DF365A6" w14:textId="77777777" w:rsidR="00055675" w:rsidRDefault="00544519" w:rsidP="00CC6BEC">
            <w:r>
              <w:t>RETREAT</w:t>
            </w:r>
          </w:p>
        </w:tc>
      </w:tr>
      <w:tr w:rsidR="00055675" w14:paraId="4C1F336B" w14:textId="77777777">
        <w:trPr>
          <w:jc w:val="center"/>
        </w:trPr>
        <w:tc>
          <w:tcPr>
            <w:tcW w:w="1958" w:type="dxa"/>
          </w:tcPr>
          <w:p w14:paraId="0B6888AD" w14:textId="77777777" w:rsidR="00055675" w:rsidRDefault="00544519" w:rsidP="00CC6BEC">
            <w:r>
              <w:t>D-03</w:t>
            </w:r>
          </w:p>
        </w:tc>
        <w:tc>
          <w:tcPr>
            <w:tcW w:w="1958" w:type="dxa"/>
          </w:tcPr>
          <w:p w14:paraId="44501EA7" w14:textId="77777777" w:rsidR="00055675" w:rsidRDefault="00544519" w:rsidP="00CC6BEC">
            <w:r>
              <w:t>ATTACK</w:t>
            </w:r>
          </w:p>
        </w:tc>
        <w:tc>
          <w:tcPr>
            <w:tcW w:w="1958" w:type="dxa"/>
          </w:tcPr>
          <w:p w14:paraId="50B4C349" w14:textId="77777777" w:rsidR="00055675" w:rsidRDefault="00544519" w:rsidP="00CC6BEC">
            <w:r>
              <w:t>ATTACK</w:t>
            </w:r>
          </w:p>
        </w:tc>
        <w:tc>
          <w:tcPr>
            <w:tcW w:w="1958" w:type="dxa"/>
          </w:tcPr>
          <w:p w14:paraId="41B4A076" w14:textId="77777777" w:rsidR="00055675" w:rsidRDefault="00544519" w:rsidP="00CC6BEC">
            <w:r>
              <w:t>ATTACK</w:t>
            </w:r>
          </w:p>
        </w:tc>
        <w:tc>
          <w:tcPr>
            <w:tcW w:w="1958" w:type="dxa"/>
          </w:tcPr>
          <w:p w14:paraId="497C99A5" w14:textId="77777777" w:rsidR="00055675" w:rsidRDefault="00544519" w:rsidP="00CC6BEC">
            <w:r>
              <w:t>ATTACK</w:t>
            </w:r>
          </w:p>
        </w:tc>
      </w:tr>
      <w:tr w:rsidR="00055675" w14:paraId="416DF995" w14:textId="77777777">
        <w:trPr>
          <w:jc w:val="center"/>
        </w:trPr>
        <w:tc>
          <w:tcPr>
            <w:tcW w:w="1958" w:type="dxa"/>
          </w:tcPr>
          <w:p w14:paraId="64047FF6" w14:textId="77777777" w:rsidR="00055675" w:rsidRDefault="00544519" w:rsidP="00CC6BEC">
            <w:r>
              <w:t>D-04</w:t>
            </w:r>
          </w:p>
        </w:tc>
        <w:tc>
          <w:tcPr>
            <w:tcW w:w="1958" w:type="dxa"/>
          </w:tcPr>
          <w:p w14:paraId="1BADF662" w14:textId="77777777" w:rsidR="00055675" w:rsidRDefault="00544519" w:rsidP="00CC6BEC">
            <w:r>
              <w:t>RETREAT</w:t>
            </w:r>
          </w:p>
        </w:tc>
        <w:tc>
          <w:tcPr>
            <w:tcW w:w="1958" w:type="dxa"/>
          </w:tcPr>
          <w:p w14:paraId="7BD1C44C" w14:textId="77777777" w:rsidR="00055675" w:rsidRDefault="00544519" w:rsidP="00CC6BEC">
            <w:r>
              <w:t>RETREAT</w:t>
            </w:r>
          </w:p>
        </w:tc>
        <w:tc>
          <w:tcPr>
            <w:tcW w:w="1958" w:type="dxa"/>
          </w:tcPr>
          <w:p w14:paraId="39648861" w14:textId="77777777" w:rsidR="00055675" w:rsidRDefault="00544519" w:rsidP="00CC6BEC">
            <w:r>
              <w:t>RETREAT</w:t>
            </w:r>
          </w:p>
        </w:tc>
        <w:tc>
          <w:tcPr>
            <w:tcW w:w="1958" w:type="dxa"/>
          </w:tcPr>
          <w:p w14:paraId="60D0B2F3" w14:textId="77777777" w:rsidR="00055675" w:rsidRDefault="00544519" w:rsidP="00CC6BEC">
            <w:r>
              <w:t>RETREAT</w:t>
            </w:r>
          </w:p>
        </w:tc>
      </w:tr>
      <w:tr w:rsidR="00055675" w14:paraId="0E0480D0" w14:textId="77777777">
        <w:trPr>
          <w:jc w:val="center"/>
        </w:trPr>
        <w:tc>
          <w:tcPr>
            <w:tcW w:w="1958" w:type="dxa"/>
          </w:tcPr>
          <w:p w14:paraId="330C92C9" w14:textId="77777777" w:rsidR="00055675" w:rsidRDefault="00544519" w:rsidP="00CC6BEC">
            <w:r>
              <w:t>D-05</w:t>
            </w:r>
          </w:p>
        </w:tc>
        <w:tc>
          <w:tcPr>
            <w:tcW w:w="1958" w:type="dxa"/>
          </w:tcPr>
          <w:p w14:paraId="0467F1B4" w14:textId="77777777" w:rsidR="00055675" w:rsidRDefault="00544519" w:rsidP="00CC6BEC">
            <w:r>
              <w:t>ATTACK</w:t>
            </w:r>
          </w:p>
        </w:tc>
        <w:tc>
          <w:tcPr>
            <w:tcW w:w="1958" w:type="dxa"/>
          </w:tcPr>
          <w:p w14:paraId="22B04136" w14:textId="77777777" w:rsidR="00055675" w:rsidRDefault="00544519" w:rsidP="00CC6BEC">
            <w:r>
              <w:t>ATTACK</w:t>
            </w:r>
          </w:p>
        </w:tc>
        <w:tc>
          <w:tcPr>
            <w:tcW w:w="1958" w:type="dxa"/>
          </w:tcPr>
          <w:p w14:paraId="5EC27EA5" w14:textId="77777777" w:rsidR="00055675" w:rsidRDefault="00544519" w:rsidP="00CC6BEC">
            <w:r>
              <w:t>ATTACK</w:t>
            </w:r>
          </w:p>
        </w:tc>
        <w:tc>
          <w:tcPr>
            <w:tcW w:w="1958" w:type="dxa"/>
          </w:tcPr>
          <w:p w14:paraId="66816B76" w14:textId="77777777" w:rsidR="00055675" w:rsidRDefault="00544519" w:rsidP="00CC6BEC">
            <w:r>
              <w:t>ATTACK</w:t>
            </w:r>
          </w:p>
        </w:tc>
      </w:tr>
      <w:tr w:rsidR="00055675" w14:paraId="4BB4ACAA" w14:textId="77777777">
        <w:trPr>
          <w:jc w:val="center"/>
        </w:trPr>
        <w:tc>
          <w:tcPr>
            <w:tcW w:w="1958" w:type="dxa"/>
          </w:tcPr>
          <w:p w14:paraId="5DCE511A" w14:textId="77777777" w:rsidR="00055675" w:rsidRDefault="00544519" w:rsidP="00CC6BEC">
            <w:r>
              <w:t>E-01</w:t>
            </w:r>
          </w:p>
        </w:tc>
        <w:tc>
          <w:tcPr>
            <w:tcW w:w="1958" w:type="dxa"/>
          </w:tcPr>
          <w:p w14:paraId="4F0A2C5C" w14:textId="77777777" w:rsidR="00055675" w:rsidRDefault="00544519" w:rsidP="00CC6BEC">
            <w:r>
              <w:t>N/A</w:t>
            </w:r>
          </w:p>
        </w:tc>
        <w:tc>
          <w:tcPr>
            <w:tcW w:w="1958" w:type="dxa"/>
          </w:tcPr>
          <w:p w14:paraId="54549E10" w14:textId="77777777" w:rsidR="00055675" w:rsidRDefault="00544519" w:rsidP="00CC6BEC">
            <w:r>
              <w:t>RETREAT</w:t>
            </w:r>
          </w:p>
        </w:tc>
        <w:tc>
          <w:tcPr>
            <w:tcW w:w="1958" w:type="dxa"/>
          </w:tcPr>
          <w:p w14:paraId="4D40A115" w14:textId="77777777" w:rsidR="00055675" w:rsidRDefault="00544519" w:rsidP="00CC6BEC">
            <w:r>
              <w:t>RETREAT</w:t>
            </w:r>
          </w:p>
        </w:tc>
        <w:tc>
          <w:tcPr>
            <w:tcW w:w="1958" w:type="dxa"/>
          </w:tcPr>
          <w:p w14:paraId="4370713B" w14:textId="77777777" w:rsidR="00055675" w:rsidRDefault="00544519" w:rsidP="00CC6BEC">
            <w:r>
              <w:t>ATTACK</w:t>
            </w:r>
          </w:p>
        </w:tc>
      </w:tr>
      <w:tr w:rsidR="00055675" w14:paraId="17FCB931" w14:textId="77777777">
        <w:trPr>
          <w:jc w:val="center"/>
        </w:trPr>
        <w:tc>
          <w:tcPr>
            <w:tcW w:w="1958" w:type="dxa"/>
          </w:tcPr>
          <w:p w14:paraId="6D50D37E" w14:textId="77777777" w:rsidR="00055675" w:rsidRDefault="00544519" w:rsidP="00CC6BEC">
            <w:r>
              <w:t>E-02</w:t>
            </w:r>
          </w:p>
        </w:tc>
        <w:tc>
          <w:tcPr>
            <w:tcW w:w="1958" w:type="dxa"/>
          </w:tcPr>
          <w:p w14:paraId="50CE6B87" w14:textId="77777777" w:rsidR="00055675" w:rsidRDefault="00544519" w:rsidP="00CC6BEC">
            <w:r>
              <w:t>N/A</w:t>
            </w:r>
          </w:p>
        </w:tc>
        <w:tc>
          <w:tcPr>
            <w:tcW w:w="1958" w:type="dxa"/>
          </w:tcPr>
          <w:p w14:paraId="1A000378" w14:textId="77777777" w:rsidR="00055675" w:rsidRDefault="00544519" w:rsidP="00CC6BEC">
            <w:r>
              <w:t>ATTACK</w:t>
            </w:r>
          </w:p>
        </w:tc>
        <w:tc>
          <w:tcPr>
            <w:tcW w:w="1958" w:type="dxa"/>
          </w:tcPr>
          <w:p w14:paraId="0D91DBE1" w14:textId="77777777" w:rsidR="00055675" w:rsidRDefault="00544519" w:rsidP="00CC6BEC">
            <w:r>
              <w:t>ATTACK</w:t>
            </w:r>
          </w:p>
        </w:tc>
        <w:tc>
          <w:tcPr>
            <w:tcW w:w="1958" w:type="dxa"/>
          </w:tcPr>
          <w:p w14:paraId="2FACEC94" w14:textId="77777777" w:rsidR="00055675" w:rsidRDefault="00544519" w:rsidP="00CC6BEC">
            <w:r>
              <w:t>RETREAT</w:t>
            </w:r>
          </w:p>
        </w:tc>
      </w:tr>
      <w:tr w:rsidR="00055675" w14:paraId="31B2BCEA" w14:textId="77777777">
        <w:trPr>
          <w:jc w:val="center"/>
        </w:trPr>
        <w:tc>
          <w:tcPr>
            <w:tcW w:w="1958" w:type="dxa"/>
          </w:tcPr>
          <w:p w14:paraId="555954F5" w14:textId="77777777" w:rsidR="00055675" w:rsidRDefault="00544519" w:rsidP="00CC6BEC">
            <w:r>
              <w:t>E-03</w:t>
            </w:r>
          </w:p>
        </w:tc>
        <w:tc>
          <w:tcPr>
            <w:tcW w:w="1958" w:type="dxa"/>
          </w:tcPr>
          <w:p w14:paraId="5F1D11C5" w14:textId="77777777" w:rsidR="00055675" w:rsidRDefault="00544519" w:rsidP="00CC6BEC">
            <w:r>
              <w:t>N/A</w:t>
            </w:r>
          </w:p>
        </w:tc>
        <w:tc>
          <w:tcPr>
            <w:tcW w:w="1958" w:type="dxa"/>
          </w:tcPr>
          <w:p w14:paraId="793F9971" w14:textId="77777777" w:rsidR="00055675" w:rsidRDefault="00544519" w:rsidP="00CC6BEC">
            <w:r>
              <w:t>RETREAT</w:t>
            </w:r>
          </w:p>
        </w:tc>
        <w:tc>
          <w:tcPr>
            <w:tcW w:w="1958" w:type="dxa"/>
          </w:tcPr>
          <w:p w14:paraId="17EE6CF4" w14:textId="77777777" w:rsidR="00055675" w:rsidRDefault="00544519" w:rsidP="00CC6BEC">
            <w:r>
              <w:t>RETREAT</w:t>
            </w:r>
          </w:p>
        </w:tc>
        <w:tc>
          <w:tcPr>
            <w:tcW w:w="1958" w:type="dxa"/>
          </w:tcPr>
          <w:p w14:paraId="30D68B82" w14:textId="77777777" w:rsidR="00055675" w:rsidRDefault="00544519" w:rsidP="00CC6BEC">
            <w:r>
              <w:t>ATTACK</w:t>
            </w:r>
          </w:p>
        </w:tc>
      </w:tr>
      <w:tr w:rsidR="00055675" w14:paraId="7B609E2D" w14:textId="77777777">
        <w:trPr>
          <w:jc w:val="center"/>
        </w:trPr>
        <w:tc>
          <w:tcPr>
            <w:tcW w:w="1958" w:type="dxa"/>
          </w:tcPr>
          <w:p w14:paraId="310629D0" w14:textId="77777777" w:rsidR="00055675" w:rsidRDefault="00544519" w:rsidP="00CC6BEC">
            <w:r>
              <w:t>E-04</w:t>
            </w:r>
          </w:p>
        </w:tc>
        <w:tc>
          <w:tcPr>
            <w:tcW w:w="1958" w:type="dxa"/>
          </w:tcPr>
          <w:p w14:paraId="547ECB01" w14:textId="77777777" w:rsidR="00055675" w:rsidRDefault="00544519" w:rsidP="00CC6BEC">
            <w:r>
              <w:t>N/A</w:t>
            </w:r>
          </w:p>
        </w:tc>
        <w:tc>
          <w:tcPr>
            <w:tcW w:w="1958" w:type="dxa"/>
          </w:tcPr>
          <w:p w14:paraId="1F3ED948" w14:textId="77777777" w:rsidR="00055675" w:rsidRDefault="00544519" w:rsidP="00CC6BEC">
            <w:r>
              <w:t>ATTACK</w:t>
            </w:r>
          </w:p>
        </w:tc>
        <w:tc>
          <w:tcPr>
            <w:tcW w:w="1958" w:type="dxa"/>
          </w:tcPr>
          <w:p w14:paraId="4922528F" w14:textId="77777777" w:rsidR="00055675" w:rsidRDefault="00544519" w:rsidP="00CC6BEC">
            <w:r>
              <w:t>ATTACK</w:t>
            </w:r>
          </w:p>
        </w:tc>
        <w:tc>
          <w:tcPr>
            <w:tcW w:w="1958" w:type="dxa"/>
          </w:tcPr>
          <w:p w14:paraId="44C602A7" w14:textId="77777777" w:rsidR="00055675" w:rsidRDefault="00544519" w:rsidP="00CC6BEC">
            <w:r>
              <w:t>RETREAT</w:t>
            </w:r>
          </w:p>
        </w:tc>
      </w:tr>
      <w:tr w:rsidR="00055675" w14:paraId="057C31AA" w14:textId="77777777">
        <w:trPr>
          <w:jc w:val="center"/>
        </w:trPr>
        <w:tc>
          <w:tcPr>
            <w:tcW w:w="1958" w:type="dxa"/>
          </w:tcPr>
          <w:p w14:paraId="44A11890" w14:textId="77777777" w:rsidR="00055675" w:rsidRDefault="00544519" w:rsidP="00CC6BEC">
            <w:r>
              <w:t>E-05</w:t>
            </w:r>
          </w:p>
        </w:tc>
        <w:tc>
          <w:tcPr>
            <w:tcW w:w="1958" w:type="dxa"/>
          </w:tcPr>
          <w:p w14:paraId="73381BA9" w14:textId="77777777" w:rsidR="00055675" w:rsidRDefault="00544519" w:rsidP="00CC6BEC">
            <w:r>
              <w:t>N/A</w:t>
            </w:r>
          </w:p>
        </w:tc>
        <w:tc>
          <w:tcPr>
            <w:tcW w:w="1958" w:type="dxa"/>
          </w:tcPr>
          <w:p w14:paraId="4A8A09F2" w14:textId="77777777" w:rsidR="00055675" w:rsidRDefault="00544519" w:rsidP="00CC6BEC">
            <w:r>
              <w:t>ATTACK</w:t>
            </w:r>
          </w:p>
        </w:tc>
        <w:tc>
          <w:tcPr>
            <w:tcW w:w="1958" w:type="dxa"/>
          </w:tcPr>
          <w:p w14:paraId="2CAC63F4" w14:textId="77777777" w:rsidR="00055675" w:rsidRDefault="00544519" w:rsidP="00CC6BEC">
            <w:r>
              <w:t>ATTACK</w:t>
            </w:r>
          </w:p>
        </w:tc>
        <w:tc>
          <w:tcPr>
            <w:tcW w:w="1958" w:type="dxa"/>
          </w:tcPr>
          <w:p w14:paraId="6C8355B7" w14:textId="77777777" w:rsidR="00055675" w:rsidRDefault="00544519" w:rsidP="00CC6BEC">
            <w:r>
              <w:t>RETREAT</w:t>
            </w:r>
          </w:p>
        </w:tc>
      </w:tr>
    </w:tbl>
    <w:p w14:paraId="0889F4B1" w14:textId="77777777" w:rsidR="00055675" w:rsidRDefault="00544519" w:rsidP="00CC6BEC">
      <w:r>
        <w:t>N/A indicates that the Byzantine leader did not have a meaningful honest-protocol decision for that run.</w:t>
      </w:r>
    </w:p>
    <w:p w14:paraId="2F7CEB0A" w14:textId="0DA1E0DB" w:rsidR="00055675" w:rsidRPr="00CC6BEC" w:rsidRDefault="00544519" w:rsidP="00CC6BEC">
      <w:pPr>
        <w:jc w:val="center"/>
        <w:rPr>
          <w:b/>
          <w:bCs/>
        </w:rPr>
      </w:pPr>
      <w:r w:rsidRPr="00CC6BEC">
        <w:rPr>
          <w:b/>
          <w:bCs/>
        </w:rPr>
        <w:t>Results Analysis</w:t>
      </w:r>
    </w:p>
    <w:p w14:paraId="6651B612" w14:textId="13BA6D1C" w:rsidR="00055675" w:rsidRDefault="00544519" w:rsidP="00CC6BEC">
      <w:pPr>
        <w:ind w:firstLine="720"/>
      </w:pPr>
      <w:r>
        <w:t xml:space="preserve">Scenario A demonstrated the expected all-honest behavior in most selected runs. A-01, A-02, A-04, and A-05 produced unanimous decisions matching the command. However, A-03-R2 did not produce unanimous agreement: N1 and N3 recorded ATTACK while N2 and N4 recorded RETREAT. This result is retained as </w:t>
      </w:r>
      <w:r w:rsidR="00CC6BEC">
        <w:t>evidence observed</w:t>
      </w:r>
      <w:r>
        <w:t xml:space="preserve"> rather than described as a successful unanimous run. It indicates that this run was affected by execution, timing, message-delivery, or configuration behavior and warrants discussion as an anomalous run.</w:t>
      </w:r>
    </w:p>
    <w:p w14:paraId="67C2CFC4" w14:textId="77777777" w:rsidR="00055675" w:rsidRDefault="00544519" w:rsidP="00CC6BEC">
      <w:pPr>
        <w:ind w:firstLine="720"/>
      </w:pPr>
      <w:r>
        <w:t>Scenario B demonstrated the effect of a Byzantine commander. N1's result was N/A because it was deliberately configured as the faulty leader. B-01, B-02, and B-04 show agreement among the followers, while B-03-R2 and B-05-R2 show N2/N4 choosing ATTACK and N3 choosing RETREAT. These results demonstrate the effect of conflicting commander messages in the implementation.</w:t>
      </w:r>
    </w:p>
    <w:p w14:paraId="37A97C61" w14:textId="77777777" w:rsidR="00055675" w:rsidRDefault="00544519" w:rsidP="00CC6BEC">
      <w:pPr>
        <w:ind w:firstLine="720"/>
      </w:pPr>
      <w:r>
        <w:t>Scenario C introduced a faulty N4 relay. C-02-R6, C-03, C-04, and C-05-R6 produced agreement across the recorded decisions, while C-01-R2 showed N2 deciding RETREAT while N1, N3, and N4 recorded ATTACK. The observed result is preserved rather than being relabeled as unanimous success.</w:t>
      </w:r>
    </w:p>
    <w:p w14:paraId="7C155779" w14:textId="77777777" w:rsidR="00055675" w:rsidRDefault="00544519" w:rsidP="00CC6BEC">
      <w:pPr>
        <w:ind w:firstLine="720"/>
      </w:pPr>
      <w:r>
        <w:t>Scenario D produced the clearest fault-tolerance result. Across all five runs, the nodes completed with unanimous decisions corresponding to the original command even though N4 was configured to be silent during Round 2. ATTACK runs resulted in ATTACK and RETREAT runs resulted in RETREAT.</w:t>
      </w:r>
    </w:p>
    <w:p w14:paraId="59C9ACAD" w14:textId="77777777" w:rsidR="00055675" w:rsidRDefault="00544519" w:rsidP="00CC6BEC">
      <w:pPr>
        <w:ind w:firstLine="720"/>
      </w:pPr>
      <w:r>
        <w:t xml:space="preserve">Scenario E deliberately placed the system outside the normal one-fault assumption by making both N1 and N4 Byzantine. N2 and N3 happened to agree with each other in the five selected runs, but faulty N4 frequently recorded the opposite decision. These runs demonstrate behavior beyond the guaranteed fault model rather than proving that </w:t>
      </w:r>
      <w:proofErr w:type="gramStart"/>
      <w:r>
        <w:t>OM(</w:t>
      </w:r>
      <w:proofErr w:type="gramEnd"/>
      <w:r>
        <w:t>1) guarantees agreement with two Byzantine faults.</w:t>
      </w:r>
    </w:p>
    <w:p w14:paraId="28F23C18" w14:textId="79E41733" w:rsidR="00055675" w:rsidRPr="00CC6BEC" w:rsidRDefault="00544519" w:rsidP="00CC6BEC">
      <w:pPr>
        <w:jc w:val="center"/>
        <w:rPr>
          <w:b/>
          <w:bCs/>
        </w:rPr>
      </w:pPr>
      <w:r w:rsidRPr="00CC6BEC">
        <w:rPr>
          <w:b/>
          <w:bCs/>
        </w:rPr>
        <w:t>Troubleshooting and Lessons Learned</w:t>
      </w:r>
    </w:p>
    <w:p w14:paraId="6FF836FD" w14:textId="77777777" w:rsidR="00055675" w:rsidRDefault="00544519" w:rsidP="00CC6BEC">
      <w:pPr>
        <w:ind w:firstLine="720"/>
      </w:pPr>
      <w:r>
        <w:t>Several practical distributed-systems problems occurred during the assignment. Docker environment-variable formatting had to be corrected so that peer information was passed as valid JSON. PowerShell quoting initially caused malformed JSON inside the containers.</w:t>
      </w:r>
    </w:p>
    <w:p w14:paraId="206272AF" w14:textId="77777777" w:rsidR="00055675" w:rsidRDefault="00544519" w:rsidP="00CC6BEC">
      <w:pPr>
        <w:ind w:firstLine="720"/>
      </w:pPr>
      <w:r>
        <w:t xml:space="preserve">Windows Firewall configuration was necessary for communication between </w:t>
      </w:r>
      <w:proofErr w:type="gramStart"/>
      <w:r>
        <w:t>the physical</w:t>
      </w:r>
      <w:proofErr w:type="gramEnd"/>
      <w:r>
        <w:t xml:space="preserve"> computers. Local container health checks were insufficient to prove cross-host connectivity, so the published ports had to be tested across the network.</w:t>
      </w:r>
    </w:p>
    <w:p w14:paraId="7BD67744" w14:textId="77777777" w:rsidR="00055675" w:rsidRDefault="00544519" w:rsidP="00CC6BEC">
      <w:pPr>
        <w:ind w:firstLine="720"/>
      </w:pPr>
      <w:r>
        <w:lastRenderedPageBreak/>
        <w:t>Message timing also affected some experiments. During earlier testing, messages were observed arriving after a node's decision deadline. This demonstrated that a service can be reachable while still failing to deliver information within the protocol's required timing window.</w:t>
      </w:r>
    </w:p>
    <w:p w14:paraId="6DAA67C8" w14:textId="77777777" w:rsidR="00055675" w:rsidRDefault="00544519" w:rsidP="00CC6BEC">
      <w:pPr>
        <w:ind w:firstLine="720"/>
      </w:pPr>
      <w:r>
        <w:t xml:space="preserve">An indentation problem in node.py caused containers to terminate with a Python IndentationError. After correcting the source file, the Docker image had to be rebuilt and the containers recreated. A later problem in the /start </w:t>
      </w:r>
      <w:proofErr w:type="gramStart"/>
      <w:r>
        <w:t>route</w:t>
      </w:r>
      <w:proofErr w:type="gramEnd"/>
      <w:r>
        <w:t xml:space="preserve"> also demonstrated the importance of ensuring that every Flask execution path returns a valid HTTP response.</w:t>
      </w:r>
    </w:p>
    <w:p w14:paraId="3D5C5C11" w14:textId="77777777" w:rsidR="00055675" w:rsidRDefault="00544519" w:rsidP="00CC6BEC">
      <w:pPr>
        <w:ind w:firstLine="720"/>
      </w:pPr>
      <w:r>
        <w:t>Finally, unique run identifiers and persistent logs proved important. Retry identifiers such as C-02-R6 prevented unsuccessful attempts from being confused with the final selected execution.</w:t>
      </w:r>
    </w:p>
    <w:p w14:paraId="1B44CE1F" w14:textId="5B515AAF" w:rsidR="00055675" w:rsidRPr="00CC6BEC" w:rsidRDefault="00544519" w:rsidP="00CC6BEC">
      <w:pPr>
        <w:jc w:val="center"/>
        <w:rPr>
          <w:b/>
          <w:bCs/>
        </w:rPr>
      </w:pPr>
      <w:r w:rsidRPr="00CC6BEC">
        <w:rPr>
          <w:b/>
          <w:bCs/>
        </w:rPr>
        <w:t>Evidence and Logging</w:t>
      </w:r>
    </w:p>
    <w:p w14:paraId="39A43BDA" w14:textId="77777777" w:rsidR="00055675" w:rsidRDefault="00544519" w:rsidP="00CC6BEC">
      <w:pPr>
        <w:ind w:firstLine="720"/>
      </w:pPr>
      <w:r>
        <w:t>Logs were preserved separately for every logical node. At the end of testing, the collected log directories contained 38 JSONL files for N1, 38 for N2, 39 for N3, and 39 for N4. The number exceeds 25 because troubleshooting and retry executions were intentionally preserved.</w:t>
      </w:r>
    </w:p>
    <w:p w14:paraId="6C98E3B3" w14:textId="77777777" w:rsidR="00055675" w:rsidRDefault="00544519" w:rsidP="00CC6BEC">
      <w:pPr>
        <w:ind w:firstLine="720"/>
      </w:pPr>
      <w:r>
        <w:t xml:space="preserve">The </w:t>
      </w:r>
      <w:proofErr w:type="gramStart"/>
      <w:r>
        <w:t>final results</w:t>
      </w:r>
      <w:proofErr w:type="gramEnd"/>
      <w:r>
        <w:t xml:space="preserve"> were also exported to results/final_runs.csv and results/decision_table.csv. This provides traceability between the report's summarized results and the raw experimental evidence.</w:t>
      </w:r>
    </w:p>
    <w:p w14:paraId="40642B22" w14:textId="56A0CD02" w:rsidR="00055675" w:rsidRPr="00CC6BEC" w:rsidRDefault="00544519" w:rsidP="00CC6BEC">
      <w:pPr>
        <w:ind w:left="3600" w:firstLine="720"/>
        <w:rPr>
          <w:b/>
          <w:bCs/>
        </w:rPr>
      </w:pPr>
      <w:r w:rsidRPr="00CC6BEC">
        <w:rPr>
          <w:b/>
          <w:bCs/>
        </w:rPr>
        <w:t>Conclusion</w:t>
      </w:r>
    </w:p>
    <w:p w14:paraId="5DD7A0C6" w14:textId="77777777" w:rsidR="00055675" w:rsidRDefault="00544519" w:rsidP="00CC6BEC">
      <w:pPr>
        <w:ind w:firstLine="720"/>
      </w:pPr>
      <w:r>
        <w:t>This project demonstrated the behavior of a distributed system under several Byzantine fault conditions using Python, Docker, HTTP communication, and separate logical nodes. The experiments demonstrated normal operation, conflicting leader messages, false follower relays, silent-node behavior, and operation beyond the intended one-fault assumption.</w:t>
      </w:r>
    </w:p>
    <w:p w14:paraId="343FBB93" w14:textId="77777777" w:rsidR="00055675" w:rsidRDefault="00544519" w:rsidP="00CC6BEC">
      <w:pPr>
        <w:ind w:firstLine="720"/>
      </w:pPr>
      <w:r>
        <w:t>Scenario D provided especially clear evidence that the remaining nodes could continue to reach the expected decision when one follower failed to participate in the relay round. Scenario E illustrated that behavior with multiple Byzantine nodes must not be treated as carrying the same theoretical guarantee.</w:t>
      </w:r>
    </w:p>
    <w:p w14:paraId="0C0BC29C" w14:textId="77777777" w:rsidR="00055675" w:rsidRDefault="00544519" w:rsidP="00CC6BEC">
      <w:pPr>
        <w:ind w:firstLine="720"/>
      </w:pPr>
      <w:r>
        <w:t>The experiment also highlighted the difference between algorithmic correctness and real-world distributed execution. Network timing, firewall configuration, container configuration, synchronization, and implementation errors can all affect observed results even when the underlying algorithm is conceptually correct.</w:t>
      </w:r>
    </w:p>
    <w:p w14:paraId="3A3583BC" w14:textId="77777777" w:rsidR="00055675" w:rsidRDefault="00544519" w:rsidP="00CC6BEC">
      <w:pPr>
        <w:ind w:firstLine="720"/>
      </w:pPr>
      <w:r>
        <w:t>Overall, the assignment provided practical experience with distributed consensus, Byzantine faults, Docker networking, fault injection, HTTP-based node communication, experiment logging, and analysis of distributed-system behavior.</w:t>
      </w:r>
    </w:p>
    <w:p w14:paraId="320B8B74" w14:textId="77777777" w:rsidR="00055675" w:rsidRPr="00CC6BEC" w:rsidRDefault="00544519" w:rsidP="00CC6BEC">
      <w:pPr>
        <w:jc w:val="center"/>
        <w:rPr>
          <w:b/>
          <w:bCs/>
        </w:rPr>
      </w:pPr>
      <w:r w:rsidRPr="00CC6BEC">
        <w:rPr>
          <w:b/>
          <w:bCs/>
        </w:rPr>
        <w:t>Limitation</w:t>
      </w:r>
    </w:p>
    <w:p w14:paraId="7FF1B7E7" w14:textId="77777777" w:rsidR="00055675" w:rsidRDefault="00544519" w:rsidP="00CC6BEC">
      <w:pPr>
        <w:ind w:firstLine="720"/>
      </w:pPr>
      <w:r>
        <w:t>The completed experiment documented here used two physical computers. Because the assignment specifies at least three separate physical computers, an additional execution/distribution step using a third physical computer would be required to claim full compliance with that physical-computer requirement.</w:t>
      </w:r>
    </w:p>
    <w:sectPr w:rsidR="00055675" w:rsidSect="00034616">
      <w:footerReference w:type="default" r:id="rId8"/>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89777" w14:textId="77777777" w:rsidR="00544519" w:rsidRDefault="00544519">
      <w:pPr>
        <w:spacing w:after="0" w:line="240" w:lineRule="auto"/>
      </w:pPr>
      <w:r>
        <w:separator/>
      </w:r>
    </w:p>
  </w:endnote>
  <w:endnote w:type="continuationSeparator" w:id="0">
    <w:p w14:paraId="39CBCEBF" w14:textId="77777777" w:rsidR="00544519" w:rsidRDefault="00544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F7CE8" w14:textId="77777777" w:rsidR="00055675" w:rsidRDefault="00544519">
    <w:pPr>
      <w:pStyle w:val="Footer"/>
      <w:jc w:val="center"/>
    </w:pPr>
    <w:r>
      <w:t xml:space="preserve">Page </w:t>
    </w:r>
    <w:r>
      <w:fldChar w:fldCharType="begin"/>
    </w:r>
    <w:r>
      <w:instrText>PAGE</w:instrText>
    </w:r>
    <w:r>
      <w:fldChar w:fldCharType="separate"/>
    </w:r>
    <w:r w:rsidR="00CC6B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FA91F" w14:textId="77777777" w:rsidR="00544519" w:rsidRDefault="00544519">
      <w:pPr>
        <w:spacing w:after="0" w:line="240" w:lineRule="auto"/>
      </w:pPr>
      <w:r>
        <w:separator/>
      </w:r>
    </w:p>
  </w:footnote>
  <w:footnote w:type="continuationSeparator" w:id="0">
    <w:p w14:paraId="3CB83811" w14:textId="77777777" w:rsidR="00544519" w:rsidRDefault="005445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9187437">
    <w:abstractNumId w:val="8"/>
  </w:num>
  <w:num w:numId="2" w16cid:durableId="537938617">
    <w:abstractNumId w:val="6"/>
  </w:num>
  <w:num w:numId="3" w16cid:durableId="1695617695">
    <w:abstractNumId w:val="5"/>
  </w:num>
  <w:num w:numId="4" w16cid:durableId="492841054">
    <w:abstractNumId w:val="4"/>
  </w:num>
  <w:num w:numId="5" w16cid:durableId="1074619254">
    <w:abstractNumId w:val="7"/>
  </w:num>
  <w:num w:numId="6" w16cid:durableId="124009489">
    <w:abstractNumId w:val="3"/>
  </w:num>
  <w:num w:numId="7" w16cid:durableId="1016735210">
    <w:abstractNumId w:val="2"/>
  </w:num>
  <w:num w:numId="8" w16cid:durableId="1516338993">
    <w:abstractNumId w:val="1"/>
  </w:num>
  <w:num w:numId="9" w16cid:durableId="1404721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675"/>
    <w:rsid w:val="0006063C"/>
    <w:rsid w:val="0015074B"/>
    <w:rsid w:val="0029639D"/>
    <w:rsid w:val="00326F90"/>
    <w:rsid w:val="00544519"/>
    <w:rsid w:val="00574DDE"/>
    <w:rsid w:val="00AA1D8D"/>
    <w:rsid w:val="00B47730"/>
    <w:rsid w:val="00CB0664"/>
    <w:rsid w:val="00CC6B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4C501"/>
  <w14:defaultImageDpi w14:val="300"/>
  <w15:docId w15:val="{4BD4BCCE-21AF-4B88-8EF6-9CAEA0DFE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1727</Words>
  <Characters>9844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Alichea Crawford</cp:lastModifiedBy>
  <cp:revision>2</cp:revision>
  <dcterms:created xsi:type="dcterms:W3CDTF">2026-09-14T00:04:00Z</dcterms:created>
  <dcterms:modified xsi:type="dcterms:W3CDTF">2026-09-14T00:04:00Z</dcterms:modified>
  <cp:category/>
</cp:coreProperties>
</file>